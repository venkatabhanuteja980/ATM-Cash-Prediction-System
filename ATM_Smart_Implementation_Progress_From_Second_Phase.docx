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ATM Smart – Project Implementation Progress</w:t>
      </w:r>
    </w:p>
    <w:p>
      <w:pPr>
        <w:jc w:val="center"/>
      </w:pPr>
      <w:r>
        <w:rPr>
          <w:i/>
          <w:sz w:val="22"/>
        </w:rPr>
        <w:t>Implementation Progress from the Second Phase</w:t>
      </w:r>
    </w:p>
    <w:p/>
    <w:p>
      <w:r>
        <w:rPr>
          <w:b/>
        </w:rPr>
        <w:t xml:space="preserve">Project: </w:t>
      </w:r>
      <w:r>
        <w:t>AI-Powered ATM Cash Availability Prediction and Smart ATM Locator System</w:t>
      </w:r>
    </w:p>
    <w:p>
      <w:r>
        <w:rPr>
          <w:b/>
        </w:rPr>
        <w:t xml:space="preserve">Current focus: </w:t>
      </w:r>
      <w:r>
        <w:t>Frontend enhancement and Google-based authentication</w:t>
      </w:r>
    </w:p>
    <w:p>
      <w:pPr>
        <w:pStyle w:val="Heading1"/>
      </w:pPr>
      <w:r>
        <w:t>1. Frontend Theme and UI Enhancement</w:t>
      </w:r>
    </w:p>
    <w:p>
      <w:pPr>
        <w:pStyle w:val="ListBullet"/>
      </w:pPr>
      <w:r>
        <w:t>Reviewed the existing dark-themed frontend and redesigned the visual direction toward a bright, clean and professional banking-style interface.</w:t>
      </w:r>
    </w:p>
    <w:p>
      <w:pPr>
        <w:pStyle w:val="ListBullet"/>
      </w:pPr>
      <w:r>
        <w:t>Selected a bright color palette based on white/light backgrounds with professional blue and green accents.</w:t>
      </w:r>
    </w:p>
    <w:p>
      <w:pPr>
        <w:pStyle w:val="ListBullet"/>
      </w:pPr>
      <w:r>
        <w:t>Used Bootstrap styling and components where appropriate for buttons, alerts, spinners, responsive layouts and other UI elements.</w:t>
      </w:r>
    </w:p>
    <w:p>
      <w:pPr>
        <w:pStyle w:val="ListBullet"/>
      </w:pPr>
      <w:r>
        <w:t>Improved the visual structure of the Home, Login, Register and Dashboard interfaces while preserving existing application functionality.</w:t>
      </w:r>
    </w:p>
    <w:p>
      <w:pPr>
        <w:pStyle w:val="ListBullet"/>
      </w:pPr>
      <w:r>
        <w:t>Planned and incorporated subtle UI animations such as hover effects, smooth transitions, card entrance effects and loading indicators.</w:t>
      </w:r>
    </w:p>
    <w:p>
      <w:pPr>
        <w:pStyle w:val="ListBullet"/>
      </w:pPr>
      <w:r>
        <w:t>Maintained responsive design considerations for desktop, laptop, tablet and mobile screens.</w:t>
      </w:r>
    </w:p>
    <w:p>
      <w:pPr>
        <w:pStyle w:val="Heading1"/>
      </w:pPr>
      <w:r>
        <w:t>2. Google Authentication Setup</w:t>
      </w:r>
    </w:p>
    <w:p>
      <w:pPr>
        <w:pStyle w:val="ListBullet"/>
      </w:pPr>
      <w:r>
        <w:t>Created and configured a Google Cloud project for the ATM Smart application.</w:t>
      </w:r>
    </w:p>
    <w:p>
      <w:pPr>
        <w:pStyle w:val="ListBullet"/>
      </w:pPr>
      <w:r>
        <w:t>Configured Google Auth Platform and completed the OAuth application configuration.</w:t>
      </w:r>
    </w:p>
    <w:p>
      <w:pPr>
        <w:pStyle w:val="ListBullet"/>
      </w:pPr>
      <w:r>
        <w:t>Created a Web Application OAuth Client ID for the React frontend.</w:t>
      </w:r>
    </w:p>
    <w:p>
      <w:pPr>
        <w:pStyle w:val="ListBullet"/>
      </w:pPr>
      <w:r>
        <w:t>Configured the local development origin (http://localhost:5173) for the web application.</w:t>
      </w:r>
    </w:p>
    <w:p>
      <w:pPr>
        <w:pStyle w:val="ListBullet"/>
      </w:pPr>
      <w:r>
        <w:t>Created a separate frontend environment file and stored the Google Client ID using the Vite environment-variable convention.</w:t>
      </w:r>
    </w:p>
    <w:p>
      <w:pPr>
        <w:pStyle w:val="ListBullet"/>
      </w:pPr>
      <w:r>
        <w:t>Kept the Google Client Secret out of the frontend and out of the source code.</w:t>
      </w:r>
    </w:p>
    <w:p>
      <w:pPr>
        <w:pStyle w:val="Heading1"/>
      </w:pPr>
      <w:r>
        <w:t>3. React Frontend Google Sign-In Integration</w:t>
      </w:r>
    </w:p>
    <w:p>
      <w:pPr>
        <w:pStyle w:val="ListBullet"/>
      </w:pPr>
      <w:r>
        <w:t>Installed the @react-oauth/google package in the frontend.</w:t>
      </w:r>
    </w:p>
    <w:p>
      <w:pPr>
        <w:pStyle w:val="ListBullet"/>
      </w:pPr>
      <w:r>
        <w:t>Added GoogleOAuthProvider to the React application using the VITE_GOOGLE_CLIENT_ID environment variable.</w:t>
      </w:r>
    </w:p>
    <w:p>
      <w:pPr>
        <w:pStyle w:val="ListBullet"/>
      </w:pPr>
      <w:r>
        <w:t>Added a 'Sign in with Google' option to the existing Login page.</w:t>
      </w:r>
    </w:p>
    <w:p>
      <w:pPr>
        <w:pStyle w:val="ListBullet"/>
      </w:pPr>
      <w:r>
        <w:t>Preserved the existing email/password login option, providing two authentication methods.</w:t>
      </w:r>
    </w:p>
    <w:p>
      <w:pPr>
        <w:pStyle w:val="ListBullet"/>
      </w:pPr>
      <w:r>
        <w:t>Connected the Google Sign-In callback to the frontend authentication service.</w:t>
      </w:r>
    </w:p>
    <w:p>
      <w:pPr>
        <w:pStyle w:val="Heading1"/>
      </w:pPr>
      <w:r>
        <w:t>4. Backend Google Authentication</w:t>
      </w:r>
    </w:p>
    <w:p>
      <w:pPr>
        <w:pStyle w:val="ListBullet"/>
      </w:pPr>
      <w:r>
        <w:t>Installed the google-auth-library package in the Node.js backend.</w:t>
      </w:r>
    </w:p>
    <w:p>
      <w:pPr>
        <w:pStyle w:val="ListBullet"/>
      </w:pPr>
      <w:r>
        <w:t>Added Google ID-token verification using the Google OAuth Client ID.</w:t>
      </w:r>
    </w:p>
    <w:p>
      <w:pPr>
        <w:pStyle w:val="ListBullet"/>
      </w:pPr>
      <w:r>
        <w:t>Created a new Google authentication controller for processing Google login credentials.</w:t>
      </w:r>
    </w:p>
    <w:p>
      <w:pPr>
        <w:pStyle w:val="ListBullet"/>
      </w:pPr>
      <w:r>
        <w:t>Added the POST /api/auth/google authentication endpoint.</w:t>
      </w:r>
    </w:p>
    <w:p>
      <w:pPr>
        <w:pStyle w:val="ListBullet"/>
      </w:pPr>
      <w:r>
        <w:t>Configured the backend environment with the Google Client ID.</w:t>
      </w:r>
    </w:p>
    <w:p>
      <w:pPr>
        <w:pStyle w:val="ListBullet"/>
      </w:pPr>
      <w:r>
        <w:t>Implemented user lookup in MongoDB using the authenticated Google account email.</w:t>
      </w:r>
    </w:p>
    <w:p>
      <w:pPr>
        <w:pStyle w:val="ListBullet"/>
      </w:pPr>
      <w:r>
        <w:t>Configured new Google-authenticated users to be created with the default user role.</w:t>
      </w:r>
    </w:p>
    <w:p>
      <w:pPr>
        <w:pStyle w:val="ListBullet"/>
      </w:pPr>
      <w:r>
        <w:t>Generated the application's existing JWT after successful Google authentication.</w:t>
      </w:r>
    </w:p>
    <w:p>
      <w:pPr>
        <w:pStyle w:val="ListBullet"/>
      </w:pPr>
      <w:r>
        <w:t>Returned authenticated user information and JWT to the React frontend.</w:t>
      </w:r>
    </w:p>
    <w:p>
      <w:pPr>
        <w:pStyle w:val="Heading1"/>
      </w:pPr>
      <w:r>
        <w:t>5. Testing and Verification</w:t>
      </w:r>
    </w:p>
    <w:p>
      <w:pPr>
        <w:pStyle w:val="ListBullet"/>
      </w:pPr>
      <w:r>
        <w:t>Started and verified the Node.js backend with MongoDB connection.</w:t>
      </w:r>
    </w:p>
    <w:p>
      <w:pPr>
        <w:pStyle w:val="ListBullet"/>
      </w:pPr>
      <w:r>
        <w:t>Tested the Google authentication endpoint using Thunder Client.</w:t>
      </w:r>
    </w:p>
    <w:p>
      <w:pPr>
        <w:pStyle w:val="ListBullet"/>
      </w:pPr>
      <w:r>
        <w:t>Identified and fixed a 404 error caused by the Google authentication route not being registered.</w:t>
      </w:r>
    </w:p>
    <w:p>
      <w:pPr>
        <w:pStyle w:val="ListBullet"/>
      </w:pPr>
      <w:r>
        <w:t>Verified that the /api/auth/google route was working after the route configuration was corrected.</w:t>
      </w:r>
    </w:p>
    <w:p>
      <w:pPr>
        <w:pStyle w:val="ListBullet"/>
      </w:pPr>
      <w:r>
        <w:t>Tested the complete Google Sign-In flow from the React frontend.</w:t>
      </w:r>
    </w:p>
    <w:p>
      <w:pPr>
        <w:pStyle w:val="ListBullet"/>
      </w:pPr>
      <w:r>
        <w:t>Successfully authenticated using a Google account and reached the application dashboard.</w:t>
      </w:r>
    </w:p>
    <w:p>
      <w:pPr>
        <w:pStyle w:val="ListBullet"/>
      </w:pPr>
      <w:r>
        <w:t>Confirmed that the existing authentication flow was preserved while adding Google authentication.</w:t>
      </w:r>
    </w:p>
    <w:p>
      <w:pPr>
        <w:pStyle w:val="Heading1"/>
      </w:pPr>
      <w:r>
        <w:t>6. GitHub Version Control</w:t>
      </w:r>
    </w:p>
    <w:p>
      <w:pPr>
        <w:pStyle w:val="ListBullet"/>
      </w:pPr>
      <w:r>
        <w:t>Created and connected the project to the GitHub repository: ATM-Cash-Prediction-System.</w:t>
      </w:r>
    </w:p>
    <w:p>
      <w:pPr>
        <w:pStyle w:val="ListBullet"/>
      </w:pPr>
      <w:r>
        <w:t>Configured .gitignore to prevent environment files, node_modules and build files from being uploaded.</w:t>
      </w:r>
    </w:p>
    <w:p>
      <w:pPr>
        <w:pStyle w:val="ListBullet"/>
      </w:pPr>
      <w:r>
        <w:t>Prepared the project for regular version-control updates after each implementation.</w:t>
      </w:r>
    </w:p>
    <w:p>
      <w:pPr>
        <w:pStyle w:val="ListBullet"/>
      </w:pPr>
      <w:r>
        <w:t>Created a progress checkpoint for the theme changes and Google authentication implementation.</w:t>
      </w:r>
    </w:p>
    <w:p>
      <w:pPr>
        <w:pStyle w:val="Heading1"/>
      </w:pPr>
      <w:r>
        <w:t>7.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Frontend bright theme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Bootstrap integration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UI animations and transitions</w:t>
            </w:r>
          </w:p>
        </w:tc>
        <w:tc>
          <w:tcPr>
            <w:tcW w:type="dxa" w:w="4968"/>
          </w:tcPr>
          <w:p>
            <w:r>
              <w:t>Implemented/planned in frontend</w:t>
            </w:r>
          </w:p>
        </w:tc>
      </w:tr>
      <w:tr>
        <w:tc>
          <w:tcPr>
            <w:tcW w:type="dxa" w:w="4968"/>
          </w:tcPr>
          <w:p>
            <w:r>
              <w:t>Google Cloud OAuth configuration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Google Web Client ID</w:t>
            </w:r>
          </w:p>
        </w:tc>
        <w:tc>
          <w:tcPr>
            <w:tcW w:type="dxa" w:w="4968"/>
          </w:tcPr>
          <w:p>
            <w:r>
              <w:t>Created</w:t>
            </w:r>
          </w:p>
        </w:tc>
      </w:tr>
      <w:tr>
        <w:tc>
          <w:tcPr>
            <w:tcW w:type="dxa" w:w="4968"/>
          </w:tcPr>
          <w:p>
            <w:r>
              <w:t>Google Sign-In button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Google ID-token verification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Google authentication API</w:t>
            </w:r>
          </w:p>
        </w:tc>
        <w:tc>
          <w:tcPr>
            <w:tcW w:type="dxa" w:w="4968"/>
          </w:tcPr>
          <w:p>
            <w:r>
              <w:t>Implemented and tested</w:t>
            </w:r>
          </w:p>
        </w:tc>
      </w:tr>
      <w:tr>
        <w:tc>
          <w:tcPr>
            <w:tcW w:type="dxa" w:w="4968"/>
          </w:tcPr>
          <w:p>
            <w:r>
              <w:t>MongoDB Google-user handling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JWT after Google login</w:t>
            </w:r>
          </w:p>
        </w:tc>
        <w:tc>
          <w:tcPr>
            <w:tcW w:type="dxa" w:w="4968"/>
          </w:tcPr>
          <w:p>
            <w:r>
              <w:t>Implemented</w:t>
            </w:r>
          </w:p>
        </w:tc>
      </w:tr>
      <w:tr>
        <w:tc>
          <w:tcPr>
            <w:tcW w:type="dxa" w:w="4968"/>
          </w:tcPr>
          <w:p>
            <w:r>
              <w:t>Admin/User role separation</w:t>
            </w:r>
          </w:p>
        </w:tc>
        <w:tc>
          <w:tcPr>
            <w:tcW w:type="dxa" w:w="4968"/>
          </w:tcPr>
          <w:p>
            <w:r>
              <w:t>Next phase</w:t>
            </w:r>
          </w:p>
        </w:tc>
      </w:tr>
      <w:tr>
        <w:tc>
          <w:tcPr>
            <w:tcW w:type="dxa" w:w="4968"/>
          </w:tcPr>
          <w:p>
            <w:r>
              <w:t>Admin dashboard</w:t>
            </w:r>
          </w:p>
        </w:tc>
        <w:tc>
          <w:tcPr>
            <w:tcW w:type="dxa" w:w="4968"/>
          </w:tcPr>
          <w:p>
            <w:r>
              <w:t>Next phase</w:t>
            </w:r>
          </w:p>
        </w:tc>
      </w:tr>
      <w:tr>
        <w:tc>
          <w:tcPr>
            <w:tcW w:type="dxa" w:w="4968"/>
          </w:tcPr>
          <w:p>
            <w:r>
              <w:t>ATM management APIs</w:t>
            </w:r>
          </w:p>
        </w:tc>
        <w:tc>
          <w:tcPr>
            <w:tcW w:type="dxa" w:w="4968"/>
          </w:tcPr>
          <w:p>
            <w:r>
              <w:t>Next phase</w:t>
            </w:r>
          </w:p>
        </w:tc>
      </w:tr>
      <w:tr>
        <w:tc>
          <w:tcPr>
            <w:tcW w:type="dxa" w:w="4968"/>
          </w:tcPr>
          <w:p>
            <w:r>
              <w:t>ATM locator / Google Maps</w:t>
            </w:r>
          </w:p>
        </w:tc>
        <w:tc>
          <w:tcPr>
            <w:tcW w:type="dxa" w:w="4968"/>
          </w:tcPr>
          <w:p>
            <w:r>
              <w:t>Next phase</w:t>
            </w:r>
          </w:p>
        </w:tc>
      </w:tr>
      <w:tr>
        <w:tc>
          <w:tcPr>
            <w:tcW w:type="dxa" w:w="4968"/>
          </w:tcPr>
          <w:p>
            <w:r>
              <w:t>ML cash prediction</w:t>
            </w:r>
          </w:p>
        </w:tc>
        <w:tc>
          <w:tcPr>
            <w:tcW w:type="dxa" w:w="4968"/>
          </w:tcPr>
          <w:p>
            <w:r>
              <w:t>Next phase</w:t>
            </w:r>
          </w:p>
        </w:tc>
      </w:tr>
    </w:tbl>
    <w:p>
      <w:pPr>
        <w:pStyle w:val="Heading1"/>
      </w:pPr>
      <w:r>
        <w:t>8. Next Planned Implementation</w:t>
      </w:r>
    </w:p>
    <w:p>
      <w:pPr>
        <w:pStyle w:val="ListBullet"/>
      </w:pPr>
      <w:r>
        <w:t>Implement role-based authorization for normal users and administrators.</w:t>
      </w:r>
    </w:p>
    <w:p>
      <w:pPr>
        <w:pStyle w:val="ListBullet"/>
      </w:pPr>
      <w:r>
        <w:t>Create a separate protected Admin Dashboard.</w:t>
      </w:r>
    </w:p>
    <w:p>
      <w:pPr>
        <w:pStyle w:val="ListBullet"/>
      </w:pPr>
      <w:r>
        <w:t>Allow administrators to manage ATM records and status.</w:t>
      </w:r>
    </w:p>
    <w:p>
      <w:pPr>
        <w:pStyle w:val="ListBullet"/>
      </w:pPr>
      <w:r>
        <w:t>Continue implementation of the ATM database and backend APIs.</w:t>
      </w:r>
    </w:p>
    <w:p>
      <w:pPr>
        <w:pStyle w:val="ListBullet"/>
      </w:pPr>
      <w:r>
        <w:t>Integrate the ATM locator/map functionality.</w:t>
      </w:r>
    </w:p>
    <w:p>
      <w:pPr>
        <w:pStyle w:val="ListBullet"/>
      </w:pPr>
      <w:r>
        <w:t>Implement the machine-learning based cash availability prediction module.</w:t>
      </w:r>
    </w:p>
    <w:p/>
    <w:p>
      <w:r>
        <w:rPr>
          <w:b/>
        </w:rPr>
        <w:t xml:space="preserve">Note: </w:t>
      </w:r>
      <w:r>
        <w:t>This progress record covers the implementation work discussed and completed from the second implementation phase onward, based on the project work carried out in the conversation.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