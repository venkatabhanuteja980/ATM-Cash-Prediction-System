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ATM Cash Prediction System</w:t>
        <w:br/>
      </w:r>
      <w:r>
        <w:rPr>
          <w:b/>
          <w:sz w:val="30"/>
        </w:rPr>
        <w:t>Phase 3 — Implementation Progress Report</w:t>
      </w:r>
    </w:p>
    <w:p>
      <w:pPr>
        <w:jc w:val="center"/>
      </w:pPr>
      <w:r>
        <w:rPr>
          <w:i/>
        </w:rPr>
        <w:t>Work implemented on 27 September 2026</w:t>
      </w:r>
    </w:p>
    <w:p>
      <w:pPr>
        <w:pStyle w:val="Heading1"/>
      </w:pPr>
      <w:r>
        <w:t>1. Overview</w:t>
      </w:r>
    </w:p>
    <w:p>
      <w:r>
        <w:t>Today’s work focused on Phase 3: role-based access control, ATM management, session persistence/logout, and the frontend Admin Dashboard. The existing authentication and backend foundation was preserved.</w:t>
      </w:r>
    </w:p>
    <w:p>
      <w:pPr>
        <w:pStyle w:val="Heading1"/>
      </w:pPr>
      <w:r>
        <w:t>2. Role-Based Access Control</w:t>
      </w:r>
    </w:p>
    <w:p>
      <w:pPr>
        <w:pStyle w:val="ListBullet"/>
      </w:pPr>
      <w:r>
        <w:t>Implemented user roles: user and admin.</w:t>
      </w:r>
    </w:p>
    <w:p>
      <w:pPr>
        <w:pStyle w:val="ListBullet"/>
      </w:pPr>
      <w:r>
        <w:t>Added adminOnly middleware alongside the existing JWT protect middleware.</w:t>
      </w:r>
    </w:p>
    <w:p>
      <w:pPr>
        <w:pStyle w:val="ListBullet"/>
      </w:pPr>
      <w:r>
        <w:t>Protected ATM creation, update, and deletion so only authenticated administrators can perform these operations.</w:t>
      </w:r>
    </w:p>
    <w:p>
      <w:pPr>
        <w:pStyle w:val="ListBullet"/>
      </w:pPr>
      <w:r>
        <w:t>Tested admin access successfully.</w:t>
      </w:r>
    </w:p>
    <w:p>
      <w:pPr>
        <w:pStyle w:val="ListBullet"/>
      </w:pPr>
      <w:r>
        <w:t>Tested a normal-user JWT and confirmed admin-only ATM modification is denied.</w:t>
      </w:r>
    </w:p>
    <w:p>
      <w:pPr>
        <w:pStyle w:val="ListBullet"/>
      </w:pPr>
      <w:r>
        <w:t>Created and used a dedicated admin account for development/testing.</w:t>
      </w:r>
    </w:p>
    <w:p>
      <w:pPr>
        <w:pStyle w:val="Heading1"/>
      </w:pPr>
      <w:r>
        <w:t>3. ATM MongoDB Model</w:t>
      </w:r>
    </w:p>
    <w:p>
      <w:pPr>
        <w:pStyle w:val="ListBullet"/>
      </w:pPr>
      <w:r>
        <w:t>Created backend/models/ATM.js.</w:t>
      </w:r>
    </w:p>
    <w:p>
      <w:pPr>
        <w:pStyle w:val="ListBullet"/>
      </w:pPr>
      <w:r>
        <w:t>Added atmId, atmName, bankName, address, latitude, longitude, status, cashLevel, and lastUpdated.</w:t>
      </w:r>
    </w:p>
    <w:p>
      <w:pPr>
        <w:pStyle w:val="ListBullet"/>
      </w:pPr>
      <w:r>
        <w:t>Added validation for status and cashLevel values.</w:t>
      </w:r>
    </w:p>
    <w:p>
      <w:pPr>
        <w:pStyle w:val="ListBullet"/>
      </w:pPr>
      <w:r>
        <w:t>Enabled automatic createdAt and updatedAt timestamps.</w:t>
      </w:r>
    </w:p>
    <w:p>
      <w:pPr>
        <w:pStyle w:val="Heading1"/>
      </w:pPr>
      <w:r>
        <w:t>4. ATM Backend CRUD</w:t>
      </w:r>
    </w:p>
    <w:p>
      <w:pPr>
        <w:pStyle w:val="ListBullet"/>
      </w:pPr>
      <w:r>
        <w:t>Created backend/controllers/atmController.js.</w:t>
      </w:r>
    </w:p>
    <w:p>
      <w:pPr>
        <w:pStyle w:val="ListBullet"/>
      </w:pPr>
      <w:r>
        <w:t>Implemented Get All ATMs, Get ATM by ID, Create ATM, Update ATM, and Delete ATM operations.</w:t>
      </w:r>
    </w:p>
    <w:p>
      <w:pPr>
        <w:pStyle w:val="ListBullet"/>
      </w:pPr>
      <w:r>
        <w:t>Created backend/routes/atmRoutes.js and connected it to the Express server.</w:t>
      </w:r>
    </w:p>
    <w:p>
      <w:pPr>
        <w:pStyle w:val="ListBullet"/>
      </w:pPr>
      <w:r>
        <w:t>GET operations require authentication.</w:t>
      </w:r>
    </w:p>
    <w:p>
      <w:pPr>
        <w:pStyle w:val="ListBullet"/>
      </w:pPr>
      <w:r>
        <w:t>POST, PUT, and DELETE operations require both protect and adminOnly middleware.</w:t>
      </w:r>
    </w:p>
    <w:p>
      <w:pPr>
        <w:pStyle w:val="ListBullet"/>
      </w:pPr>
      <w:r>
        <w:t>Successfully tested ATM creation, update, and deletion using the admin account.</w:t>
      </w:r>
    </w:p>
    <w:p>
      <w:pPr>
        <w:pStyle w:val="Heading1"/>
      </w:pPr>
      <w:r>
        <w:t>5. Admin Dashboard</w:t>
      </w:r>
    </w:p>
    <w:p>
      <w:pPr>
        <w:pStyle w:val="ListBullet"/>
      </w:pPr>
      <w:r>
        <w:t>Created frontend/src/pages/AdminDashboard.jsx.</w:t>
      </w:r>
    </w:p>
    <w:p>
      <w:pPr>
        <w:pStyle w:val="ListBullet"/>
      </w:pPr>
      <w:r>
        <w:t>Created frontend/src/pages/AdminDashboard.css.</w:t>
      </w:r>
    </w:p>
    <w:p>
      <w:pPr>
        <w:pStyle w:val="ListBullet"/>
      </w:pPr>
      <w:r>
        <w:t>Added /admin-dashboard route.</w:t>
      </w:r>
    </w:p>
    <w:p>
      <w:pPr>
        <w:pStyle w:val="ListBullet"/>
      </w:pPr>
      <w:r>
        <w:t>Added an Admin Dashboard link in the Navbar for admin users.</w:t>
      </w:r>
    </w:p>
    <w:p>
      <w:pPr>
        <w:pStyle w:val="ListBullet"/>
      </w:pPr>
      <w:r>
        <w:t>Added frontend role checking using the user stored in localStorage.</w:t>
      </w:r>
    </w:p>
    <w:p>
      <w:pPr>
        <w:pStyle w:val="ListBullet"/>
      </w:pPr>
      <w:r>
        <w:t>Implemented live ATM fetching through GET /api/atms with Authorization: Bearer &lt;token&gt;.</w:t>
      </w:r>
    </w:p>
    <w:p>
      <w:pPr>
        <w:pStyle w:val="ListBullet"/>
      </w:pPr>
      <w:r>
        <w:t>Added loading and error states.</w:t>
      </w:r>
    </w:p>
    <w:p>
      <w:pPr>
        <w:pStyle w:val="ListBullet"/>
      </w:pPr>
      <w:r>
        <w:t>Added summary cards for Total, Active, Maintenance, and Inactive ATMs.</w:t>
      </w:r>
    </w:p>
    <w:p>
      <w:pPr>
        <w:pStyle w:val="ListBullet"/>
      </w:pPr>
      <w:r>
        <w:t>Added an ATM table with ATM ID, ATM name, bank name, address, coordinates, status, and cash level.</w:t>
      </w:r>
    </w:p>
    <w:p>
      <w:pPr>
        <w:pStyle w:val="ListBullet"/>
      </w:pPr>
      <w:r>
        <w:t>Implemented Add ATM, Edit ATM, and Delete ATM functionality from the Admin Dashboard.</w:t>
      </w:r>
    </w:p>
    <w:p>
      <w:pPr>
        <w:pStyle w:val="ListBullet"/>
      </w:pPr>
      <w:r>
        <w:t>Kept the existing bright/light banking theme and responsive styling.</w:t>
      </w:r>
    </w:p>
    <w:p>
      <w:pPr>
        <w:pStyle w:val="Heading1"/>
      </w:pPr>
      <w:r>
        <w:t>6. Local Storage, Session Persistence and Logout</w:t>
      </w:r>
    </w:p>
    <w:p>
      <w:pPr>
        <w:pStyle w:val="ListBullet"/>
      </w:pPr>
      <w:r>
        <w:t>Ensured successful email/password and Google login store the JWT token and user information in localStorage.</w:t>
      </w:r>
    </w:p>
    <w:p>
      <w:pPr>
        <w:pStyle w:val="ListBullet"/>
      </w:pPr>
      <w:r>
        <w:t>Implemented session persistence after page refresh.</w:t>
      </w:r>
    </w:p>
    <w:p>
      <w:pPr>
        <w:pStyle w:val="ListBullet"/>
      </w:pPr>
      <w:r>
        <w:t>Navbar updates according to login state and user role.</w:t>
      </w:r>
    </w:p>
    <w:p>
      <w:pPr>
        <w:pStyle w:val="ListBullet"/>
      </w:pPr>
      <w:r>
        <w:t>Admin users can see the Admin Dashboard navigation link.</w:t>
      </w:r>
    </w:p>
    <w:p>
      <w:pPr>
        <w:pStyle w:val="ListBullet"/>
      </w:pPr>
      <w:r>
        <w:t>Normal users do not see the Admin Dashboard link.</w:t>
      </w:r>
    </w:p>
    <w:p>
      <w:pPr>
        <w:pStyle w:val="ListBullet"/>
      </w:pPr>
      <w:r>
        <w:t>Logout removes token and user information from localStorage.</w:t>
      </w:r>
    </w:p>
    <w:p>
      <w:pPr>
        <w:pStyle w:val="ListBullet"/>
      </w:pPr>
      <w:r>
        <w:t>Logout redirects the user to the login page.</w:t>
      </w:r>
    </w:p>
    <w:p>
      <w:pPr>
        <w:pStyle w:val="ListBullet"/>
      </w:pPr>
      <w:r>
        <w:t>Protected frontend dashboard routes prevent unauthenticated access.</w:t>
      </w:r>
    </w:p>
    <w:p>
      <w:pPr>
        <w:pStyle w:val="Heading1"/>
      </w:pPr>
      <w:r>
        <w:t>7. Security Architecture</w:t>
      </w:r>
    </w:p>
    <w:p>
      <w:r>
        <w:t>Frontend role checks control navigation and UI visibility, while the backend remains the actual security layer for ATM mutations.</w:t>
      </w:r>
    </w:p>
    <w:p>
      <w:pPr>
        <w:pStyle w:val="ListBullet"/>
      </w:pPr>
      <w:r>
        <w:t>protect middleware verifies the JWT.</w:t>
      </w:r>
    </w:p>
    <w:p>
      <w:pPr>
        <w:pStyle w:val="ListBullet"/>
      </w:pPr>
      <w:r>
        <w:t>adminOnly verifies that the authenticated user's role is admin.</w:t>
      </w:r>
    </w:p>
    <w:p>
      <w:pPr>
        <w:pStyle w:val="ListBullet"/>
      </w:pPr>
      <w:r>
        <w:t>ATM creation, update, and deletion therefore require a valid JWT and admin role.</w:t>
      </w:r>
    </w:p>
    <w:p>
      <w:pPr>
        <w:pStyle w:val="ListBullet"/>
      </w:pPr>
      <w:r>
        <w:t>Existing Google authentication, JWT generation, MongoDB connection, and authentication workflows were preserved.</w:t>
      </w:r>
    </w:p>
    <w:p>
      <w:pPr>
        <w:pStyle w:val="Heading1"/>
      </w:pPr>
      <w:r>
        <w:t>8. Current Implementation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r>
              <w:t>Feature</w:t>
            </w:r>
          </w:p>
        </w:tc>
        <w:tc>
          <w:tcPr>
            <w:tcW w:type="dxa" w:w="4960"/>
          </w:tcPr>
          <w:p>
            <w:r>
              <w:t>Status</w:t>
            </w:r>
          </w:p>
        </w:tc>
      </w:tr>
      <w:tr>
        <w:tc>
          <w:tcPr>
            <w:tcW w:type="dxa" w:w="4960"/>
          </w:tcPr>
          <w:p>
            <w:r>
              <w:t>Email/password authentication</w:t>
            </w:r>
          </w:p>
        </w:tc>
        <w:tc>
          <w:tcPr>
            <w:tcW w:type="dxa" w:w="4960"/>
          </w:tcPr>
          <w:p>
            <w:r>
              <w:t>Completed</w:t>
            </w:r>
          </w:p>
        </w:tc>
      </w:tr>
      <w:tr>
        <w:tc>
          <w:tcPr>
            <w:tcW w:type="dxa" w:w="4960"/>
          </w:tcPr>
          <w:p>
            <w:r>
              <w:t>Google authentication</w:t>
            </w:r>
          </w:p>
        </w:tc>
        <w:tc>
          <w:tcPr>
            <w:tcW w:type="dxa" w:w="4960"/>
          </w:tcPr>
          <w:p>
            <w:r>
              <w:t>Completed</w:t>
            </w:r>
          </w:p>
        </w:tc>
      </w:tr>
      <w:tr>
        <w:tc>
          <w:tcPr>
            <w:tcW w:type="dxa" w:w="4960"/>
          </w:tcPr>
          <w:p>
            <w:r>
              <w:t>JWT authentication</w:t>
            </w:r>
          </w:p>
        </w:tc>
        <w:tc>
          <w:tcPr>
            <w:tcW w:type="dxa" w:w="4960"/>
          </w:tcPr>
          <w:p>
            <w:r>
              <w:t>Completed</w:t>
            </w:r>
          </w:p>
        </w:tc>
      </w:tr>
      <w:tr>
        <w:tc>
          <w:tcPr>
            <w:tcW w:type="dxa" w:w="4960"/>
          </w:tcPr>
          <w:p>
            <w:r>
              <w:t>User/Admin roles</w:t>
            </w:r>
          </w:p>
        </w:tc>
        <w:tc>
          <w:tcPr>
            <w:tcW w:type="dxa" w:w="4960"/>
          </w:tcPr>
          <w:p>
            <w:r>
              <w:t>Completed</w:t>
            </w:r>
          </w:p>
        </w:tc>
      </w:tr>
      <w:tr>
        <w:tc>
          <w:tcPr>
            <w:tcW w:type="dxa" w:w="4960"/>
          </w:tcPr>
          <w:p>
            <w:r>
              <w:t>LocalStorage session persistence</w:t>
            </w:r>
          </w:p>
        </w:tc>
        <w:tc>
          <w:tcPr>
            <w:tcW w:type="dxa" w:w="4960"/>
          </w:tcPr>
          <w:p>
            <w:r>
              <w:t>Completed</w:t>
            </w:r>
          </w:p>
        </w:tc>
      </w:tr>
      <w:tr>
        <w:tc>
          <w:tcPr>
            <w:tcW w:type="dxa" w:w="4960"/>
          </w:tcPr>
          <w:p>
            <w:r>
              <w:t>Logout</w:t>
            </w:r>
          </w:p>
        </w:tc>
        <w:tc>
          <w:tcPr>
            <w:tcW w:type="dxa" w:w="4960"/>
          </w:tcPr>
          <w:p>
            <w:r>
              <w:t>Completed</w:t>
            </w:r>
          </w:p>
        </w:tc>
      </w:tr>
      <w:tr>
        <w:tc>
          <w:tcPr>
            <w:tcW w:type="dxa" w:w="4960"/>
          </w:tcPr>
          <w:p>
            <w:r>
              <w:t>ATM MongoDB model</w:t>
            </w:r>
          </w:p>
        </w:tc>
        <w:tc>
          <w:tcPr>
            <w:tcW w:type="dxa" w:w="4960"/>
          </w:tcPr>
          <w:p>
            <w:r>
              <w:t>Completed</w:t>
            </w:r>
          </w:p>
        </w:tc>
      </w:tr>
      <w:tr>
        <w:tc>
          <w:tcPr>
            <w:tcW w:type="dxa" w:w="4960"/>
          </w:tcPr>
          <w:p>
            <w:r>
              <w:t>ATM CRUD backend</w:t>
            </w:r>
          </w:p>
        </w:tc>
        <w:tc>
          <w:tcPr>
            <w:tcW w:type="dxa" w:w="4960"/>
          </w:tcPr>
          <w:p>
            <w:r>
              <w:t>Completed</w:t>
            </w:r>
          </w:p>
        </w:tc>
      </w:tr>
      <w:tr>
        <w:tc>
          <w:tcPr>
            <w:tcW w:type="dxa" w:w="4960"/>
          </w:tcPr>
          <w:p>
            <w:r>
              <w:t>Admin-only ATM modification</w:t>
            </w:r>
          </w:p>
        </w:tc>
        <w:tc>
          <w:tcPr>
            <w:tcW w:type="dxa" w:w="4960"/>
          </w:tcPr>
          <w:p>
            <w:r>
              <w:t>Completed</w:t>
            </w:r>
          </w:p>
        </w:tc>
      </w:tr>
      <w:tr>
        <w:tc>
          <w:tcPr>
            <w:tcW w:type="dxa" w:w="4960"/>
          </w:tcPr>
          <w:p>
            <w:r>
              <w:t>Admin Dashboard</w:t>
            </w:r>
          </w:p>
        </w:tc>
        <w:tc>
          <w:tcPr>
            <w:tcW w:type="dxa" w:w="4960"/>
          </w:tcPr>
          <w:p>
            <w:r>
              <w:t>Completed</w:t>
            </w:r>
          </w:p>
        </w:tc>
      </w:tr>
      <w:tr>
        <w:tc>
          <w:tcPr>
            <w:tcW w:type="dxa" w:w="4960"/>
          </w:tcPr>
          <w:p>
            <w:r>
              <w:t>ATM Add/Edit/Delete from dashboard</w:t>
            </w:r>
          </w:p>
        </w:tc>
        <w:tc>
          <w:tcPr>
            <w:tcW w:type="dxa" w:w="4960"/>
          </w:tcPr>
          <w:p>
            <w:r>
              <w:t>Completed</w:t>
            </w:r>
          </w:p>
        </w:tc>
      </w:tr>
      <w:tr>
        <w:tc>
          <w:tcPr>
            <w:tcW w:type="dxa" w:w="4960"/>
          </w:tcPr>
          <w:p>
            <w:r>
              <w:t>OpenStreetMap / Leaflet</w:t>
            </w:r>
          </w:p>
        </w:tc>
        <w:tc>
          <w:tcPr>
            <w:tcW w:type="dxa" w:w="4960"/>
          </w:tcPr>
          <w:p>
            <w:r>
              <w:t>Pending</w:t>
            </w:r>
          </w:p>
        </w:tc>
      </w:tr>
      <w:tr>
        <w:tc>
          <w:tcPr>
            <w:tcW w:type="dxa" w:w="4960"/>
          </w:tcPr>
          <w:p>
            <w:r>
              <w:t>Location-based ATM search</w:t>
            </w:r>
          </w:p>
        </w:tc>
        <w:tc>
          <w:tcPr>
            <w:tcW w:type="dxa" w:w="4960"/>
          </w:tcPr>
          <w:p>
            <w:r>
              <w:t>Pending</w:t>
            </w:r>
          </w:p>
        </w:tc>
      </w:tr>
      <w:tr>
        <w:tc>
          <w:tcPr>
            <w:tcW w:type="dxa" w:w="4960"/>
          </w:tcPr>
          <w:p>
            <w:r>
              <w:t>Nearby ATM distance calculation</w:t>
            </w:r>
          </w:p>
        </w:tc>
        <w:tc>
          <w:tcPr>
            <w:tcW w:type="dxa" w:w="4960"/>
          </w:tcPr>
          <w:p>
            <w:r>
              <w:t>Pending</w:t>
            </w:r>
          </w:p>
        </w:tc>
      </w:tr>
      <w:tr>
        <w:tc>
          <w:tcPr>
            <w:tcW w:type="dxa" w:w="4960"/>
          </w:tcPr>
          <w:p>
            <w:r>
              <w:t>ML cash-availability prediction</w:t>
            </w:r>
          </w:p>
        </w:tc>
        <w:tc>
          <w:tcPr>
            <w:tcW w:type="dxa" w:w="4960"/>
          </w:tcPr>
          <w:p>
            <w:r>
              <w:t>Pending</w:t>
            </w:r>
          </w:p>
        </w:tc>
      </w:tr>
    </w:tbl>
    <w:p>
      <w:pPr>
        <w:pStyle w:val="Heading1"/>
      </w:pPr>
      <w:r>
        <w:t>9. Testing Completed</w:t>
      </w:r>
    </w:p>
    <w:p>
      <w:pPr>
        <w:pStyle w:val="ListBullet"/>
      </w:pPr>
      <w:r>
        <w:t>Verified admin login and admin role.</w:t>
      </w:r>
    </w:p>
    <w:p>
      <w:pPr>
        <w:pStyle w:val="ListBullet"/>
      </w:pPr>
      <w:r>
        <w:t>Verified authenticated ATM retrieval.</w:t>
      </w:r>
    </w:p>
    <w:p>
      <w:pPr>
        <w:pStyle w:val="ListBullet"/>
      </w:pPr>
      <w:r>
        <w:t>Verified admin ATM creation.</w:t>
      </w:r>
    </w:p>
    <w:p>
      <w:pPr>
        <w:pStyle w:val="ListBullet"/>
      </w:pPr>
      <w:r>
        <w:t>Verified admin ATM update.</w:t>
      </w:r>
    </w:p>
    <w:p>
      <w:pPr>
        <w:pStyle w:val="ListBullet"/>
      </w:pPr>
      <w:r>
        <w:t>Verified admin ATM deletion.</w:t>
      </w:r>
    </w:p>
    <w:p>
      <w:pPr>
        <w:pStyle w:val="ListBullet"/>
      </w:pPr>
      <w:r>
        <w:t>Verified normal-user access is denied for admin-only ATM modification.</w:t>
      </w:r>
    </w:p>
    <w:p>
      <w:pPr>
        <w:pStyle w:val="ListBullet"/>
      </w:pPr>
      <w:r>
        <w:t>Verified Admin Dashboard loads live ATM data.</w:t>
      </w:r>
    </w:p>
    <w:p>
      <w:pPr>
        <w:pStyle w:val="ListBullet"/>
      </w:pPr>
      <w:r>
        <w:t>Verified session persistence after refresh.</w:t>
      </w:r>
    </w:p>
    <w:p>
      <w:pPr>
        <w:pStyle w:val="ListBullet"/>
      </w:pPr>
      <w:r>
        <w:t>Verified logout clears the session and redirects to login.</w:t>
      </w:r>
    </w:p>
    <w:p>
      <w:pPr>
        <w:pStyle w:val="Heading1"/>
      </w:pPr>
      <w:r>
        <w:t>10. Next Planned Work</w:t>
      </w:r>
    </w:p>
    <w:p>
      <w:pPr>
        <w:pStyle w:val="ListNumber"/>
      </w:pPr>
      <w:r>
        <w:t>Integrate OpenStreetMap with Leaflet.</w:t>
      </w:r>
    </w:p>
    <w:p>
      <w:pPr>
        <w:pStyle w:val="ListNumber"/>
      </w:pPr>
      <w:r>
        <w:t>Add user location detection/search.</w:t>
      </w:r>
    </w:p>
    <w:p>
      <w:pPr>
        <w:pStyle w:val="ListNumber"/>
      </w:pPr>
      <w:r>
        <w:t>Display nearby ATM markers.</w:t>
      </w:r>
    </w:p>
    <w:p>
      <w:pPr>
        <w:pStyle w:val="ListNumber"/>
      </w:pPr>
      <w:r>
        <w:t>Calculate distance between the user and ATMs.</w:t>
      </w:r>
    </w:p>
    <w:p>
      <w:pPr>
        <w:pStyle w:val="ListNumber"/>
      </w:pPr>
      <w:r>
        <w:t>Build the normal-user location-based ATM experience.</w:t>
      </w:r>
    </w:p>
    <w:p>
      <w:pPr>
        <w:pStyle w:val="ListNumber"/>
      </w:pPr>
      <w:r>
        <w:t>Later integrate historical data and ML-based cash availability prediction.</w:t>
      </w:r>
    </w:p>
    <w:p>
      <w:pPr>
        <w:pStyle w:val="Heading1"/>
      </w:pPr>
      <w:r>
        <w:t>11. Development Note</w:t>
      </w:r>
    </w:p>
    <w:p>
      <w:r>
        <w:t>ATM records used during testing were development/sample records for verifying the system and should not be treated as a verified real-world ATM dataset.</w:t>
      </w:r>
    </w:p>
    <w:sectPr w:rsidR="00FC693F" w:rsidRPr="0006063C" w:rsidSect="00034616">
      <w:pgSz w:w="12240" w:h="15840"/>
      <w:pgMar w:top="1000" w:right="1160" w:bottom="1000" w:left="1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